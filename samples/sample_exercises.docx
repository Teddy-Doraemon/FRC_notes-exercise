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A7A"/>
          <w:sz w:val="32"/>
        </w:rPr>
        <w:t>Édito A1 — Unité 7  配套测试卷</w:t>
      </w:r>
    </w:p>
    <w:p>
      <w:r>
        <w:rPr>
          <w:b w:val="0"/>
          <w:i/>
          <w:sz w:val="22"/>
        </w:rPr>
        <w:t>主题：Le logement · Les meubles · Le règlement · Les réparations</w:t>
      </w:r>
    </w:p>
    <w:p>
      <w:r>
        <w:rPr>
          <w:b w:val="0"/>
          <w:i w:val="0"/>
          <w:sz w:val="21"/>
        </w:rPr>
        <w:t>姓名 Nom : ________________    日期 Date : ________________    得分 Score : _______ / 100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E4A7A"/>
          <w:sz w:val="26"/>
          <w:u w:val="single"/>
        </w:rPr>
        <w:t>一、单选题  Choix multiples  （每题 2 分，共 40 分）</w:t>
      </w:r>
    </w:p>
    <w:p>
      <w:pPr>
        <w:ind w:left="288"/>
      </w:pPr>
      <w:r>
        <w:rPr>
          <w:i/>
          <w:color w:val="888888"/>
          <w:sz w:val="19"/>
        </w:rPr>
        <w:t>每题只有一个正确答案，请圈出或填写 A / B / C / D。</w:t>
      </w:r>
    </w:p>
    <w:p>
      <w:pPr>
        <w:spacing w:before="80"/>
      </w:pPr>
      <w:r>
        <w:rPr>
          <w:sz w:val="21"/>
        </w:rPr>
        <w:t>1. Qu'est-ce que tu ___ de mon appartement ? Tu le trouves grand ?</w:t>
      </w:r>
    </w:p>
    <w:p>
      <w:pPr>
        <w:ind w:left="432"/>
      </w:pPr>
      <w:r>
        <w:rPr>
          <w:sz w:val="21"/>
        </w:rPr>
        <w:t>A. trouves</w:t>
      </w:r>
    </w:p>
    <w:p>
      <w:pPr>
        <w:ind w:left="432"/>
      </w:pPr>
      <w:r>
        <w:rPr>
          <w:sz w:val="21"/>
        </w:rPr>
        <w:t>B. trouve</w:t>
      </w:r>
    </w:p>
    <w:p>
      <w:pPr>
        <w:ind w:left="432"/>
      </w:pPr>
      <w:r>
        <w:rPr>
          <w:sz w:val="21"/>
        </w:rPr>
        <w:t>C. trouvez</w:t>
      </w:r>
    </w:p>
    <w:p>
      <w:pPr>
        <w:ind w:left="432"/>
      </w:pPr>
      <w:r>
        <w:rPr>
          <w:sz w:val="21"/>
        </w:rPr>
        <w:t>D. trouvent</w:t>
      </w:r>
    </w:p>
    <w:p>
      <w:pPr>
        <w:spacing w:before="80"/>
      </w:pPr>
      <w:r>
        <w:rPr>
          <w:sz w:val="21"/>
        </w:rPr>
        <w:t>2. La semaine dernière, nous ___ un joli tapis dans un vide-grenier.</w:t>
      </w:r>
    </w:p>
    <w:p>
      <w:pPr>
        <w:ind w:left="432"/>
      </w:pPr>
      <w:r>
        <w:rPr>
          <w:sz w:val="21"/>
        </w:rPr>
        <w:t>A. trouvons</w:t>
      </w:r>
    </w:p>
    <w:p>
      <w:pPr>
        <w:ind w:left="432"/>
      </w:pPr>
      <w:r>
        <w:rPr>
          <w:sz w:val="21"/>
        </w:rPr>
        <w:t>B. avons trouvé</w:t>
      </w:r>
    </w:p>
    <w:p>
      <w:pPr>
        <w:ind w:left="432"/>
      </w:pPr>
      <w:r>
        <w:rPr>
          <w:sz w:val="21"/>
        </w:rPr>
        <w:t>C. sommes trouvé</w:t>
      </w:r>
    </w:p>
    <w:p>
      <w:pPr>
        <w:ind w:left="432"/>
      </w:pPr>
      <w:r>
        <w:rPr>
          <w:sz w:val="21"/>
        </w:rPr>
        <w:t>D. trouvions</w:t>
      </w:r>
    </w:p>
    <w:p>
      <w:pPr>
        <w:spacing w:before="80"/>
      </w:pPr>
      <w:r>
        <w:rPr>
          <w:sz w:val="21"/>
        </w:rPr>
        <w:t>3. Ils ___ il y a deux semaines. Ils habitent maintenant au 3e étage.</w:t>
      </w:r>
    </w:p>
    <w:p>
      <w:pPr>
        <w:ind w:left="432"/>
      </w:pPr>
      <w:r>
        <w:rPr>
          <w:sz w:val="21"/>
        </w:rPr>
        <w:t>A. ont déménagé</w:t>
      </w:r>
    </w:p>
    <w:p>
      <w:pPr>
        <w:ind w:left="432"/>
      </w:pPr>
      <w:r>
        <w:rPr>
          <w:sz w:val="21"/>
        </w:rPr>
        <w:t>B. déménagent</w:t>
      </w:r>
    </w:p>
    <w:p>
      <w:pPr>
        <w:ind w:left="432"/>
      </w:pPr>
      <w:r>
        <w:rPr>
          <w:sz w:val="21"/>
        </w:rPr>
        <w:t>C. sont déménagé</w:t>
      </w:r>
    </w:p>
    <w:p>
      <w:pPr>
        <w:ind w:left="432"/>
      </w:pPr>
      <w:r>
        <w:rPr>
          <w:sz w:val="21"/>
        </w:rPr>
        <w:t>D. ont déménagés</w:t>
      </w:r>
    </w:p>
    <w:p>
      <w:pPr>
        <w:spacing w:before="80"/>
      </w:pPr>
      <w:r>
        <w:rPr>
          <w:sz w:val="21"/>
        </w:rPr>
        <w:t>4. Je ___ bien ce quartier : il y a une boulangerie et un parc.</w:t>
      </w:r>
    </w:p>
    <w:p>
      <w:pPr>
        <w:ind w:left="432"/>
      </w:pPr>
      <w:r>
        <w:rPr>
          <w:sz w:val="21"/>
        </w:rPr>
        <w:t>A. sais</w:t>
      </w:r>
    </w:p>
    <w:p>
      <w:pPr>
        <w:ind w:left="432"/>
      </w:pPr>
      <w:r>
        <w:rPr>
          <w:sz w:val="21"/>
        </w:rPr>
        <w:t>B. connais</w:t>
      </w:r>
    </w:p>
    <w:p>
      <w:pPr>
        <w:ind w:left="432"/>
      </w:pPr>
      <w:r>
        <w:rPr>
          <w:sz w:val="21"/>
        </w:rPr>
        <w:t>C. connaissez</w:t>
      </w:r>
    </w:p>
    <w:p>
      <w:pPr>
        <w:ind w:left="432"/>
      </w:pPr>
      <w:r>
        <w:rPr>
          <w:sz w:val="21"/>
        </w:rPr>
        <w:t>D. sait</w:t>
      </w:r>
    </w:p>
    <w:p>
      <w:pPr>
        <w:spacing w:before="80"/>
      </w:pPr>
      <w:r>
        <w:rPr>
          <w:sz w:val="21"/>
        </w:rPr>
        <w:t>5. Mon lave-linge ne ___ pas. Je dois appeler un technicien.</w:t>
      </w:r>
    </w:p>
    <w:p>
      <w:pPr>
        <w:ind w:left="432"/>
      </w:pPr>
      <w:r>
        <w:rPr>
          <w:sz w:val="21"/>
        </w:rPr>
        <w:t>A. marche</w:t>
      </w:r>
    </w:p>
    <w:p>
      <w:pPr>
        <w:ind w:left="432"/>
      </w:pPr>
      <w:r>
        <w:rPr>
          <w:sz w:val="21"/>
        </w:rPr>
        <w:t>B. marcher</w:t>
      </w:r>
    </w:p>
    <w:p>
      <w:pPr>
        <w:ind w:left="432"/>
      </w:pPr>
      <w:r>
        <w:rPr>
          <w:sz w:val="21"/>
        </w:rPr>
        <w:t>C. marchez</w:t>
      </w:r>
    </w:p>
    <w:p>
      <w:pPr>
        <w:ind w:left="432"/>
      </w:pPr>
      <w:r>
        <w:rPr>
          <w:sz w:val="21"/>
        </w:rPr>
        <w:t>D. marchons</w:t>
      </w:r>
    </w:p>
    <w:p>
      <w:pPr>
        <w:spacing w:before="80"/>
      </w:pPr>
      <w:r>
        <w:rPr>
          <w:sz w:val="21"/>
        </w:rPr>
        <w:t>6. Le plombier vient ___ la fuite d'eau ce soir.</w:t>
      </w:r>
    </w:p>
    <w:p>
      <w:pPr>
        <w:ind w:left="432"/>
      </w:pPr>
      <w:r>
        <w:rPr>
          <w:sz w:val="21"/>
        </w:rPr>
        <w:t>A. réparez</w:t>
      </w:r>
    </w:p>
    <w:p>
      <w:pPr>
        <w:ind w:left="432"/>
      </w:pPr>
      <w:r>
        <w:rPr>
          <w:sz w:val="21"/>
        </w:rPr>
        <w:t>B. réparé</w:t>
      </w:r>
    </w:p>
    <w:p>
      <w:pPr>
        <w:ind w:left="432"/>
      </w:pPr>
      <w:r>
        <w:rPr>
          <w:sz w:val="21"/>
        </w:rPr>
        <w:t>C. réparer</w:t>
      </w:r>
    </w:p>
    <w:p>
      <w:pPr>
        <w:ind w:left="432"/>
      </w:pPr>
      <w:r>
        <w:rPr>
          <w:sz w:val="21"/>
        </w:rPr>
        <w:t>D. répare</w:t>
      </w:r>
    </w:p>
    <w:p>
      <w:pPr>
        <w:spacing w:before="80"/>
      </w:pPr>
      <w:r>
        <w:rPr>
          <w:sz w:val="21"/>
        </w:rPr>
        <w:t>7. Vous avez ___ l'escalier ce matin ? L'ascenseur est en panne.</w:t>
      </w:r>
    </w:p>
    <w:p>
      <w:pPr>
        <w:ind w:left="432"/>
      </w:pPr>
      <w:r>
        <w:rPr>
          <w:sz w:val="21"/>
        </w:rPr>
        <w:t>A. prendu</w:t>
      </w:r>
    </w:p>
    <w:p>
      <w:pPr>
        <w:ind w:left="432"/>
      </w:pPr>
      <w:r>
        <w:rPr>
          <w:sz w:val="21"/>
        </w:rPr>
        <w:t>B. pris</w:t>
      </w:r>
    </w:p>
    <w:p>
      <w:pPr>
        <w:ind w:left="432"/>
      </w:pPr>
      <w:r>
        <w:rPr>
          <w:sz w:val="21"/>
        </w:rPr>
        <w:t>C. prend</w:t>
      </w:r>
    </w:p>
    <w:p>
      <w:pPr>
        <w:ind w:left="432"/>
      </w:pPr>
      <w:r>
        <w:rPr>
          <w:sz w:val="21"/>
        </w:rPr>
        <w:t>D. prendre</w:t>
      </w:r>
    </w:p>
    <w:p>
      <w:pPr>
        <w:spacing w:before="80"/>
      </w:pPr>
      <w:r>
        <w:rPr>
          <w:sz w:val="21"/>
        </w:rPr>
        <w:t>8. La lampe est ___ du lit, à droite.</w:t>
      </w:r>
    </w:p>
    <w:p>
      <w:pPr>
        <w:ind w:left="432"/>
      </w:pPr>
      <w:r>
        <w:rPr>
          <w:sz w:val="21"/>
        </w:rPr>
        <w:t>A. sous</w:t>
      </w:r>
    </w:p>
    <w:p>
      <w:pPr>
        <w:ind w:left="432"/>
      </w:pPr>
      <w:r>
        <w:rPr>
          <w:sz w:val="21"/>
        </w:rPr>
        <w:t>B. derrière</w:t>
      </w:r>
    </w:p>
    <w:p>
      <w:pPr>
        <w:ind w:left="432"/>
      </w:pPr>
      <w:r>
        <w:rPr>
          <w:sz w:val="21"/>
        </w:rPr>
        <w:t>C. à côté</w:t>
      </w:r>
    </w:p>
    <w:p>
      <w:pPr>
        <w:ind w:left="432"/>
      </w:pPr>
      <w:r>
        <w:rPr>
          <w:sz w:val="21"/>
        </w:rPr>
        <w:t>D. entre</w:t>
      </w:r>
    </w:p>
    <w:p>
      <w:pPr>
        <w:spacing w:before="80"/>
      </w:pPr>
      <w:r>
        <w:rPr>
          <w:sz w:val="21"/>
        </w:rPr>
        <w:t>9. Le bureau est ___ la fenêtre — j'ai beaucoup de lumière.</w:t>
      </w:r>
    </w:p>
    <w:p>
      <w:pPr>
        <w:ind w:left="432"/>
      </w:pPr>
      <w:r>
        <w:rPr>
          <w:sz w:val="21"/>
        </w:rPr>
        <w:t>A. sous</w:t>
      </w:r>
    </w:p>
    <w:p>
      <w:pPr>
        <w:ind w:left="432"/>
      </w:pPr>
      <w:r>
        <w:rPr>
          <w:sz w:val="21"/>
        </w:rPr>
        <w:t>B. devant</w:t>
      </w:r>
    </w:p>
    <w:p>
      <w:pPr>
        <w:ind w:left="432"/>
      </w:pPr>
      <w:r>
        <w:rPr>
          <w:sz w:val="21"/>
        </w:rPr>
        <w:t>C. entre</w:t>
      </w:r>
    </w:p>
    <w:p>
      <w:pPr>
        <w:ind w:left="432"/>
      </w:pPr>
      <w:r>
        <w:rPr>
          <w:sz w:val="21"/>
        </w:rPr>
        <w:t>D. derrière</w:t>
      </w:r>
    </w:p>
    <w:p>
      <w:pPr>
        <w:spacing w:before="80"/>
      </w:pPr>
      <w:r>
        <w:rPr>
          <w:sz w:val="21"/>
        </w:rPr>
        <w:t>10. Nous habitons ___ troisième étage d'une résidence.</w:t>
      </w:r>
    </w:p>
    <w:p>
      <w:pPr>
        <w:ind w:left="432"/>
      </w:pPr>
      <w:r>
        <w:rPr>
          <w:sz w:val="21"/>
        </w:rPr>
        <w:t>A. en</w:t>
      </w:r>
    </w:p>
    <w:p>
      <w:pPr>
        <w:ind w:left="432"/>
      </w:pPr>
      <w:r>
        <w:rPr>
          <w:sz w:val="21"/>
        </w:rPr>
        <w:t>B. à</w:t>
      </w:r>
    </w:p>
    <w:p>
      <w:pPr>
        <w:ind w:left="432"/>
      </w:pPr>
      <w:r>
        <w:rPr>
          <w:sz w:val="21"/>
        </w:rPr>
        <w:t>C. au</w:t>
      </w:r>
    </w:p>
    <w:p>
      <w:pPr>
        <w:ind w:left="432"/>
      </w:pPr>
      <w:r>
        <w:rPr>
          <w:sz w:val="21"/>
        </w:rPr>
        <w:t>D. du</w:t>
      </w:r>
    </w:p>
    <w:p>
      <w:pPr>
        <w:spacing w:before="80"/>
      </w:pPr>
      <w:r>
        <w:rPr>
          <w:sz w:val="21"/>
        </w:rPr>
        <w:t>11. ___ marcher sur la pelouse. C'est interdit !</w:t>
      </w:r>
    </w:p>
    <w:p>
      <w:pPr>
        <w:ind w:left="432"/>
      </w:pPr>
      <w:r>
        <w:rPr>
          <w:sz w:val="21"/>
        </w:rPr>
        <w:t>A. Merci de</w:t>
      </w:r>
    </w:p>
    <w:p>
      <w:pPr>
        <w:ind w:left="432"/>
      </w:pPr>
      <w:r>
        <w:rPr>
          <w:sz w:val="21"/>
        </w:rPr>
        <w:t>B. Défense de</w:t>
      </w:r>
    </w:p>
    <w:p>
      <w:pPr>
        <w:ind w:left="432"/>
      </w:pPr>
      <w:r>
        <w:rPr>
          <w:sz w:val="21"/>
        </w:rPr>
        <w:t>C. Prière de</w:t>
      </w:r>
    </w:p>
    <w:p>
      <w:pPr>
        <w:ind w:left="432"/>
      </w:pPr>
      <w:r>
        <w:rPr>
          <w:sz w:val="21"/>
        </w:rPr>
        <w:t>D. Il faut</w:t>
      </w:r>
    </w:p>
    <w:p>
      <w:pPr>
        <w:spacing w:before="80"/>
      </w:pPr>
      <w:r>
        <w:rPr>
          <w:sz w:val="21"/>
        </w:rPr>
        <w:t>12. ___ fermer la porte d'entrée après 22 h.</w:t>
      </w:r>
    </w:p>
    <w:p>
      <w:pPr>
        <w:ind w:left="432"/>
      </w:pPr>
      <w:r>
        <w:rPr>
          <w:sz w:val="21"/>
        </w:rPr>
        <w:t>A. Défense de</w:t>
      </w:r>
    </w:p>
    <w:p>
      <w:pPr>
        <w:ind w:left="432"/>
      </w:pPr>
      <w:r>
        <w:rPr>
          <w:sz w:val="21"/>
        </w:rPr>
        <w:t>B. Interdiction de</w:t>
      </w:r>
    </w:p>
    <w:p>
      <w:pPr>
        <w:ind w:left="432"/>
      </w:pPr>
      <w:r>
        <w:rPr>
          <w:sz w:val="21"/>
        </w:rPr>
        <w:t>C. Merci de</w:t>
      </w:r>
    </w:p>
    <w:p>
      <w:pPr>
        <w:ind w:left="432"/>
      </w:pPr>
      <w:r>
        <w:rPr>
          <w:sz w:val="21"/>
        </w:rPr>
        <w:t>D. Pas de</w:t>
      </w:r>
    </w:p>
    <w:p>
      <w:pPr>
        <w:spacing w:before="80"/>
      </w:pPr>
      <w:r>
        <w:rPr>
          <w:sz w:val="21"/>
        </w:rPr>
        <w:t>13. Tu connais mes voisins ? — Oui, je ___ connais bien.</w:t>
      </w:r>
    </w:p>
    <w:p>
      <w:pPr>
        <w:ind w:left="432"/>
      </w:pPr>
      <w:r>
        <w:rPr>
          <w:sz w:val="21"/>
        </w:rPr>
        <w:t>A. le</w:t>
      </w:r>
    </w:p>
    <w:p>
      <w:pPr>
        <w:ind w:left="432"/>
      </w:pPr>
      <w:r>
        <w:rPr>
          <w:sz w:val="21"/>
        </w:rPr>
        <w:t>B. la</w:t>
      </w:r>
    </w:p>
    <w:p>
      <w:pPr>
        <w:ind w:left="432"/>
      </w:pPr>
      <w:r>
        <w:rPr>
          <w:sz w:val="21"/>
        </w:rPr>
        <w:t>C. les</w:t>
      </w:r>
    </w:p>
    <w:p>
      <w:pPr>
        <w:ind w:left="432"/>
      </w:pPr>
      <w:r>
        <w:rPr>
          <w:sz w:val="21"/>
        </w:rPr>
        <w:t>D. leur</w:t>
      </w:r>
    </w:p>
    <w:p>
      <w:pPr>
        <w:spacing w:before="80"/>
      </w:pPr>
      <w:r>
        <w:rPr>
          <w:sz w:val="21"/>
        </w:rPr>
        <w:t>14. Cette armoire est magnifique. Je vais ___ acheter !</w:t>
      </w:r>
    </w:p>
    <w:p>
      <w:pPr>
        <w:ind w:left="432"/>
      </w:pPr>
      <w:r>
        <w:rPr>
          <w:sz w:val="21"/>
        </w:rPr>
        <w:t>A. la</w:t>
      </w:r>
    </w:p>
    <w:p>
      <w:pPr>
        <w:ind w:left="432"/>
      </w:pPr>
      <w:r>
        <w:rPr>
          <w:sz w:val="21"/>
        </w:rPr>
        <w:t>B. le</w:t>
      </w:r>
    </w:p>
    <w:p>
      <w:pPr>
        <w:ind w:left="432"/>
      </w:pPr>
      <w:r>
        <w:rPr>
          <w:sz w:val="21"/>
        </w:rPr>
        <w:t>C. l'</w:t>
      </w:r>
    </w:p>
    <w:p>
      <w:pPr>
        <w:ind w:left="432"/>
      </w:pPr>
      <w:r>
        <w:rPr>
          <w:sz w:val="21"/>
        </w:rPr>
        <w:t>D. les</w:t>
      </w:r>
    </w:p>
    <w:p>
      <w:pPr>
        <w:spacing w:before="80"/>
      </w:pPr>
      <w:r>
        <w:rPr>
          <w:sz w:val="21"/>
        </w:rPr>
        <w:t>15. Pour s'asseoir et regarder la télé dans le salon, on utilise ___.</w:t>
      </w:r>
    </w:p>
    <w:p>
      <w:pPr>
        <w:ind w:left="432"/>
      </w:pPr>
      <w:r>
        <w:rPr>
          <w:sz w:val="21"/>
        </w:rPr>
        <w:t>A. un tapis</w:t>
      </w:r>
    </w:p>
    <w:p>
      <w:pPr>
        <w:ind w:left="432"/>
      </w:pPr>
      <w:r>
        <w:rPr>
          <w:sz w:val="21"/>
        </w:rPr>
        <w:t>B. un canapé</w:t>
      </w:r>
    </w:p>
    <w:p>
      <w:pPr>
        <w:ind w:left="432"/>
      </w:pPr>
      <w:r>
        <w:rPr>
          <w:sz w:val="21"/>
        </w:rPr>
        <w:t>C. une armoire</w:t>
      </w:r>
    </w:p>
    <w:p>
      <w:pPr>
        <w:ind w:left="432"/>
      </w:pPr>
      <w:r>
        <w:rPr>
          <w:sz w:val="21"/>
        </w:rPr>
        <w:t>D. un bureau</w:t>
      </w:r>
    </w:p>
    <w:p>
      <w:pPr>
        <w:spacing w:before="80"/>
      </w:pPr>
      <w:r>
        <w:rPr>
          <w:sz w:val="21"/>
        </w:rPr>
        <w:t>16. Je mets les vêtements sales dans ___ pour les laver.</w:t>
      </w:r>
    </w:p>
    <w:p>
      <w:pPr>
        <w:ind w:left="432"/>
      </w:pPr>
      <w:r>
        <w:rPr>
          <w:sz w:val="21"/>
        </w:rPr>
        <w:t>A. le réfrigérateur</w:t>
      </w:r>
    </w:p>
    <w:p>
      <w:pPr>
        <w:ind w:left="432"/>
      </w:pPr>
      <w:r>
        <w:rPr>
          <w:sz w:val="21"/>
        </w:rPr>
        <w:t>B. la cuisinière</w:t>
      </w:r>
    </w:p>
    <w:p>
      <w:pPr>
        <w:ind w:left="432"/>
      </w:pPr>
      <w:r>
        <w:rPr>
          <w:sz w:val="21"/>
        </w:rPr>
        <w:t>C. le lave-linge</w:t>
      </w:r>
    </w:p>
    <w:p>
      <w:pPr>
        <w:ind w:left="432"/>
      </w:pPr>
      <w:r>
        <w:rPr>
          <w:sz w:val="21"/>
        </w:rPr>
        <w:t>D. le micro-ondes</w:t>
      </w:r>
    </w:p>
    <w:p>
      <w:pPr>
        <w:spacing w:before="80"/>
      </w:pPr>
      <w:r>
        <w:rPr>
          <w:sz w:val="21"/>
        </w:rPr>
        <w:t>17. Il y a une prise cassée dans ma chambre. Je vais appeler ___.</w:t>
      </w:r>
    </w:p>
    <w:p>
      <w:pPr>
        <w:ind w:left="432"/>
      </w:pPr>
      <w:r>
        <w:rPr>
          <w:sz w:val="21"/>
        </w:rPr>
        <w:t>A. le plombier</w:t>
      </w:r>
    </w:p>
    <w:p>
      <w:pPr>
        <w:ind w:left="432"/>
      </w:pPr>
      <w:r>
        <w:rPr>
          <w:sz w:val="21"/>
        </w:rPr>
        <w:t>B. l'électricien</w:t>
      </w:r>
    </w:p>
    <w:p>
      <w:pPr>
        <w:ind w:left="432"/>
      </w:pPr>
      <w:r>
        <w:rPr>
          <w:sz w:val="21"/>
        </w:rPr>
        <w:t>C. le peintre</w:t>
      </w:r>
    </w:p>
    <w:p>
      <w:pPr>
        <w:ind w:left="432"/>
      </w:pPr>
      <w:r>
        <w:rPr>
          <w:sz w:val="21"/>
        </w:rPr>
        <w:t>D. le serrurier</w:t>
      </w:r>
    </w:p>
    <w:p>
      <w:pPr>
        <w:spacing w:before="80"/>
      </w:pPr>
      <w:r>
        <w:rPr>
          <w:sz w:val="21"/>
        </w:rPr>
        <w:t>18. Nous n'avons pas encore ___ les chambres.</w:t>
      </w:r>
    </w:p>
    <w:p>
      <w:pPr>
        <w:ind w:left="432"/>
      </w:pPr>
      <w:r>
        <w:rPr>
          <w:sz w:val="21"/>
        </w:rPr>
        <w:t>A. décoré</w:t>
      </w:r>
    </w:p>
    <w:p>
      <w:pPr>
        <w:ind w:left="432"/>
      </w:pPr>
      <w:r>
        <w:rPr>
          <w:sz w:val="21"/>
        </w:rPr>
        <w:t>B. décorés</w:t>
      </w:r>
    </w:p>
    <w:p>
      <w:pPr>
        <w:ind w:left="432"/>
      </w:pPr>
      <w:r>
        <w:rPr>
          <w:sz w:val="21"/>
        </w:rPr>
        <w:t>C. décoré(e)s</w:t>
      </w:r>
    </w:p>
    <w:p>
      <w:pPr>
        <w:ind w:left="432"/>
      </w:pPr>
      <w:r>
        <w:rPr>
          <w:sz w:val="21"/>
        </w:rPr>
        <w:t>D. décorées</w:t>
      </w:r>
    </w:p>
    <w:p>
      <w:pPr>
        <w:spacing w:before="80"/>
      </w:pPr>
      <w:r>
        <w:rPr>
          <w:sz w:val="21"/>
        </w:rPr>
        <w:t>19. Je ___ cet appartement très agréable !</w:t>
      </w:r>
    </w:p>
    <w:p>
      <w:pPr>
        <w:ind w:left="432"/>
      </w:pPr>
      <w:r>
        <w:rPr>
          <w:sz w:val="21"/>
        </w:rPr>
        <w:t>A. trouve</w:t>
      </w:r>
    </w:p>
    <w:p>
      <w:pPr>
        <w:ind w:left="432"/>
      </w:pPr>
      <w:r>
        <w:rPr>
          <w:sz w:val="21"/>
        </w:rPr>
        <w:t>B. trouver</w:t>
      </w:r>
    </w:p>
    <w:p>
      <w:pPr>
        <w:ind w:left="432"/>
      </w:pPr>
      <w:r>
        <w:rPr>
          <w:sz w:val="21"/>
        </w:rPr>
        <w:t>C. ai trouvé</w:t>
      </w:r>
    </w:p>
    <w:p>
      <w:pPr>
        <w:ind w:left="432"/>
      </w:pPr>
      <w:r>
        <w:rPr>
          <w:sz w:val="21"/>
        </w:rPr>
        <w:t>D. trouvons</w:t>
      </w:r>
    </w:p>
    <w:p>
      <w:pPr>
        <w:spacing w:before="80"/>
      </w:pPr>
      <w:r>
        <w:rPr>
          <w:sz w:val="21"/>
        </w:rPr>
        <w:t>20. Cet appartement fait 80 ___.</w:t>
      </w:r>
    </w:p>
    <w:p>
      <w:pPr>
        <w:ind w:left="432"/>
      </w:pPr>
      <w:r>
        <w:rPr>
          <w:sz w:val="21"/>
        </w:rPr>
        <w:t>A. pièces</w:t>
      </w:r>
    </w:p>
    <w:p>
      <w:pPr>
        <w:ind w:left="432"/>
      </w:pPr>
      <w:r>
        <w:rPr>
          <w:sz w:val="21"/>
        </w:rPr>
        <w:t>B. étages</w:t>
      </w:r>
    </w:p>
    <w:p>
      <w:pPr>
        <w:ind w:left="432"/>
      </w:pPr>
      <w:r>
        <w:rPr>
          <w:sz w:val="21"/>
        </w:rPr>
        <w:t>C. m²</w:t>
      </w:r>
    </w:p>
    <w:p>
      <w:pPr>
        <w:ind w:left="432"/>
      </w:pPr>
      <w:r>
        <w:rPr>
          <w:sz w:val="21"/>
        </w:rPr>
        <w:t>D. salons</w:t>
      </w:r>
    </w:p>
    <w:p>
      <w:r>
        <w:br w:type="page"/>
      </w:r>
    </w:p>
    <w:p>
      <w:r>
        <w:rPr>
          <w:b/>
          <w:color w:val="2E4A7A"/>
          <w:sz w:val="26"/>
          <w:u w:val="single"/>
        </w:rPr>
        <w:t>二、语法填空  Complétez le texte  （每空 1.5 分，共 30 分）</w:t>
      </w:r>
    </w:p>
    <w:p>
      <w:pPr>
        <w:ind w:left="288"/>
      </w:pPr>
      <w:r>
        <w:rPr>
          <w:i/>
          <w:color w:val="888888"/>
          <w:sz w:val="19"/>
        </w:rPr>
        <w:t>用括号内所给词的适当形式填空；无括号的空格请根据上下文填写适当词语。</w:t>
      </w:r>
    </w:p>
    <w:p>
      <w:r>
        <w:rPr>
          <w:b w:val="0"/>
          <w:i w:val="0"/>
          <w:sz w:val="21"/>
        </w:rPr>
        <w:t xml:space="preserve">   Bonjour ! Je m'appelle Antoine. Je __(1. habiter)__ à Bordeaux depuis deux mois.</w:t>
        <w:br/>
        <w:t>Nous __(2. déménager, PC)__ il y a six semaines avec ma femme. Nous __(3. trouver, PC)__ un bel</w:t>
        <w:br/>
        <w:t>appartement de quatre pièces dans un quartier calme. Il y a un salon, deux chambres,</w:t>
        <w:br/>
        <w:t>une cuisine et une salle de bains. Je __(4. trouver, présent)__ notre appartement très</w:t>
        <w:br/>
        <w:t>confortable !</w:t>
        <w:br/>
        <w:br/>
        <w:t xml:space="preserve">   La semaine dernière, nous __(5. acheter, PC)__ des meubles dans un vide-grenier :</w:t>
        <w:br/>
        <w:t>un grand canapé et un tapis rouge. Le tapis est maintenant __(6.  __)__ la table basse,</w:t>
        <w:br/>
        <w:t>au centre du salon. La lampe est __(7.  __)__ côté du canapé, à droite. Je __(8. connaître, présent)__</w:t>
        <w:br/>
        <w:t>déjà quelques voisins. Madame Dupont, qui habite __(9.  __)__ face de chez nous, est très</w:t>
        <w:br/>
        <w:t>sympathique.</w:t>
        <w:br/>
        <w:br/>
        <w:t xml:space="preserve">   Hier, j'__(10. avoir, PC)__ un problème : mon lave-linge ne __(11. fonctionner, présent)__</w:t>
        <w:br/>
        <w:t>pas. J'ai appelé un technicien pour le __(12. réparer, infinitif)__. Il __(13. prendre, PC)__</w:t>
        <w:br/>
        <w:t>l'ascenseur et il est __(14. arriver, PC avec être)__ rapidement. Maintenant, tout __(15. marcher, présent)__</w:t>
        <w:br/>
        <w:t>bien !</w:t>
        <w:br/>
        <w:br/>
        <w:t xml:space="preserve">   Dans notre résidence, il y a un règlement strict. __(16.  __)__ de marcher sur la pelouse.</w:t>
        <w:br/>
        <w:t>Il est __(17.  __)__ de fumer dans les parties communes. Merci de __(18. fermer, infinitif)__</w:t>
        <w:br/>
        <w:t>la porte d'entrée après 21 h. Il __(19.  __)__ respecter le calme entre 22 h et 8 h.</w:t>
        <w:br/>
        <w:t>Nous __(20. trouver, présent)__ ces règles tout à fait normales !</w:t>
      </w:r>
    </w:p>
    <w:p>
      <w:r>
        <w:br w:type="page"/>
      </w:r>
    </w:p>
    <w:p>
      <w:r>
        <w:rPr>
          <w:b/>
          <w:color w:val="2E4A7A"/>
          <w:sz w:val="26"/>
          <w:u w:val="single"/>
        </w:rPr>
        <w:t>三、十一选十  Choix de mots  （每空 1 分，共 20 分）</w:t>
      </w:r>
    </w:p>
    <w:p>
      <w:pPr>
        <w:ind w:left="288"/>
      </w:pPr>
      <w:r>
        <w:rPr>
          <w:i/>
          <w:color w:val="888888"/>
          <w:sz w:val="19"/>
        </w:rPr>
        <w:t>从方框中选出最合适的词填入空格，每词只用一次，有一个词多余。</w:t>
      </w:r>
    </w:p>
    <w:p>
      <w:r>
        <w:rPr>
          <w:b/>
          <w:sz w:val="22"/>
        </w:rPr>
        <w:t>篇一  Notre nouvel appartement</w:t>
      </w:r>
    </w:p>
    <w:p>
      <w:r>
        <w:rPr>
          <w:b w:val="0"/>
          <w:i w:val="0"/>
          <w:sz w:val="21"/>
        </w:rPr>
        <w:t>【词库 Banque de mots】</w:t>
      </w:r>
    </w:p>
    <w:p>
      <w:r>
        <w:rPr>
          <w:b/>
          <w:i w:val="0"/>
          <w:sz w:val="21"/>
        </w:rPr>
        <w:t>déménagé  |  trouvé  |  pièces  |  étage  |  meubles  |  vide-grenier  |  confortable  |  connaît  |  voisins  |  fonctionne  |  réparer</w:t>
      </w:r>
    </w:p>
    <w:p>
      <w:r>
        <w:rPr>
          <w:b w:val="0"/>
          <w:i w:val="0"/>
          <w:sz w:val="21"/>
        </w:rPr>
        <w:t xml:space="preserve">   Nous avons __(1)__ il y a un mois. Nous avons __(2)__ un appartement de cinq __(3)__</w:t>
        <w:br/>
        <w:t>au deuxième __(4)__. Il y a un grand salon très __(5)__. Nous avons acheté des __(6)__</w:t>
        <w:br/>
        <w:t>dans un __(7)__. Mon mari __(8)__ déjà les __(9)__ du premier étage. Malheureusement,</w:t>
        <w:br/>
        <w:t xml:space="preserve">le chauffage ne __(10)__ pas bien — nous allons appeler quelqu'un pour le __(11)__. </w:t>
      </w:r>
    </w:p>
    <w:p>
      <w:pPr>
        <w:ind w:left="288"/>
      </w:pPr>
      <w:r>
        <w:rPr>
          <w:i/>
          <w:color w:val="888888"/>
          <w:sz w:val="19"/>
        </w:rPr>
        <w:t>多余词：réparer → 本题中「多余词」即为 réparer（已全部使用了其他10词）</w:t>
        <w:br/>
        <w:t>注：本题正好10空匹配10词，第11词 réparer 为多余词。</w:t>
      </w:r>
    </w:p>
    <w:p>
      <w:r>
        <w:rPr>
          <w:b/>
          <w:sz w:val="22"/>
        </w:rPr>
        <w:t>篇二  Ma chambre idéale</w:t>
      </w:r>
    </w:p>
    <w:p>
      <w:r>
        <w:rPr>
          <w:b w:val="0"/>
          <w:i w:val="0"/>
          <w:sz w:val="21"/>
        </w:rPr>
        <w:t>【词库 Banque de mots】</w:t>
      </w:r>
    </w:p>
    <w:p>
      <w:r>
        <w:rPr>
          <w:b/>
          <w:i w:val="0"/>
          <w:sz w:val="21"/>
        </w:rPr>
        <w:t>à gauche  |  à droite  |  devant  |  à côté  |  sous  |  sur  |  tapis  |  lampe  |  bureau  |  armoire  |  tableau</w:t>
      </w:r>
    </w:p>
    <w:p>
      <w:r>
        <w:rPr>
          <w:b w:val="0"/>
          <w:i w:val="0"/>
          <w:sz w:val="21"/>
        </w:rPr>
        <w:t xml:space="preserve">   Dans ma chambre idéale, il y a un grand lit au centre. __(1)__ du lit, il y a une</w:t>
        <w:br/>
        <w:t>petite table de nuit avec une __(2)__. __(3)__ du lit, il y a une grande __(4)__</w:t>
        <w:br/>
        <w:t>pour ranger mes vêtements. __(5)__ la fenêtre, j'ai mis un __(6)__ pour travailler.</w:t>
        <w:br/>
        <w:t>__(7)__ le bureau, il y a une étagère avec des livres. __(8)__ le sol, il y a un beau</w:t>
        <w:br/>
        <w:t>__(9)__ rouge. Au mur, il y a un grand __(10)__ que j'adore — c'est une peinture</w:t>
        <w:br/>
        <w:t>de montagne. Je trouve cette chambre très agréable !</w:t>
      </w:r>
    </w:p>
    <w:p>
      <w:pPr>
        <w:ind w:left="288"/>
      </w:pPr>
      <w:r>
        <w:rPr>
          <w:i/>
          <w:color w:val="888888"/>
          <w:sz w:val="19"/>
        </w:rPr>
        <w:t>多余词：sur</w:t>
      </w:r>
    </w:p>
    <w:p>
      <w:r>
        <w:br w:type="page"/>
      </w:r>
    </w:p>
    <w:p>
      <w:r>
        <w:rPr>
          <w:b/>
          <w:color w:val="2E4A7A"/>
          <w:sz w:val="26"/>
          <w:u w:val="single"/>
        </w:rPr>
        <w:t>四、阅读理解  Compréhension écrite  （每题 1 分，共 10 分）</w:t>
      </w:r>
    </w:p>
    <w:p>
      <w:r>
        <w:rPr>
          <w:b/>
          <w:sz w:val="22"/>
        </w:rPr>
        <w:t>篇一  Le message de Lucie</w:t>
      </w:r>
    </w:p>
    <w:p>
      <w:r>
        <w:rPr>
          <w:b w:val="0"/>
          <w:i w:val="0"/>
          <w:sz w:val="21"/>
        </w:rPr>
        <w:t xml:space="preserve">   Salut Marie,</w:t>
        <w:br/>
        <w:br/>
        <w:t xml:space="preserve">   J'ai une bonne nouvelle ! Nous avons enfin trouvé un appartement. Il est au</w:t>
        <w:br/>
        <w:t>quatrième étage d'une résidence tranquille, dans un quartier sympa. Il y a trois</w:t>
        <w:br/>
        <w:t>pièces : un salon, une chambre et une cuisine moderne. La salle de bains est petite,</w:t>
        <w:br/>
        <w:t>mais le balcon est magnifique !</w:t>
        <w:br/>
        <w:br/>
        <w:t xml:space="preserve">   Nous avons déménagé hier. Nous avons acheté un canapé et un tapis dans un</w:t>
        <w:br/>
        <w:t>vide-grenier — pas cher du tout ! Je trouve l'appartement très confortable, même</w:t>
        <w:br/>
        <w:t>s'il n'y a pas encore de rideaux dans la chambre.</w:t>
        <w:br/>
        <w:br/>
        <w:t xml:space="preserve">   Le seul problème : le réfrigérateur ne fonctionne pas. Je dois appeler un technicien</w:t>
        <w:br/>
        <w:t>demain matin. À part ça, tout va bien !</w:t>
        <w:br/>
        <w:br/>
        <w:t xml:space="preserve">   À bientôt,</w:t>
        <w:br/>
        <w:t xml:space="preserve">   Lucie</w:t>
      </w:r>
    </w:p>
    <w:p>
      <w:pPr>
        <w:spacing w:before="60"/>
      </w:pPr>
      <w:r>
        <w:rPr>
          <w:sz w:val="21"/>
        </w:rPr>
        <w:t>1. À quel étage habite Lucie ?</w:t>
      </w:r>
    </w:p>
    <w:p>
      <w:pPr>
        <w:ind w:left="432"/>
      </w:pPr>
      <w:r>
        <w:rPr>
          <w:sz w:val="21"/>
        </w:rPr>
        <w:t>A. Au deuxième étage.</w:t>
      </w:r>
    </w:p>
    <w:p>
      <w:pPr>
        <w:ind w:left="432"/>
      </w:pPr>
      <w:r>
        <w:rPr>
          <w:sz w:val="21"/>
        </w:rPr>
        <w:t>B. Au troisième étage.</w:t>
      </w:r>
    </w:p>
    <w:p>
      <w:pPr>
        <w:ind w:left="432"/>
      </w:pPr>
      <w:r>
        <w:rPr>
          <w:sz w:val="21"/>
        </w:rPr>
        <w:t>C. Au quatrième étage.</w:t>
      </w:r>
    </w:p>
    <w:p>
      <w:pPr>
        <w:ind w:left="432"/>
      </w:pPr>
      <w:r>
        <w:rPr>
          <w:sz w:val="21"/>
        </w:rPr>
        <w:t>D. Au cinquième étage.</w:t>
      </w:r>
    </w:p>
    <w:p>
      <w:pPr>
        <w:spacing w:before="60"/>
      </w:pPr>
      <w:r>
        <w:rPr>
          <w:sz w:val="21"/>
        </w:rPr>
        <w:t>2. Combien de pièces a l'appartement ?</w:t>
      </w:r>
    </w:p>
    <w:p>
      <w:pPr>
        <w:ind w:left="432"/>
      </w:pPr>
      <w:r>
        <w:rPr>
          <w:sz w:val="21"/>
        </w:rPr>
        <w:t>A. Deux pièces.</w:t>
      </w:r>
    </w:p>
    <w:p>
      <w:pPr>
        <w:ind w:left="432"/>
      </w:pPr>
      <w:r>
        <w:rPr>
          <w:sz w:val="21"/>
        </w:rPr>
        <w:t>B. Trois pièces.</w:t>
      </w:r>
    </w:p>
    <w:p>
      <w:pPr>
        <w:ind w:left="432"/>
      </w:pPr>
      <w:r>
        <w:rPr>
          <w:sz w:val="21"/>
        </w:rPr>
        <w:t>C. Quatre pièces.</w:t>
      </w:r>
    </w:p>
    <w:p>
      <w:pPr>
        <w:ind w:left="432"/>
      </w:pPr>
      <w:r>
        <w:rPr>
          <w:sz w:val="21"/>
        </w:rPr>
        <w:t>D. Cinq pièces.</w:t>
      </w:r>
    </w:p>
    <w:p>
      <w:pPr>
        <w:spacing w:before="60"/>
      </w:pPr>
      <w:r>
        <w:rPr>
          <w:sz w:val="21"/>
        </w:rPr>
        <w:t>3. Où est-ce qu'elles ont acheté le canapé ?</w:t>
      </w:r>
    </w:p>
    <w:p>
      <w:pPr>
        <w:ind w:left="432"/>
      </w:pPr>
      <w:r>
        <w:rPr>
          <w:sz w:val="21"/>
        </w:rPr>
        <w:t>A. Dans un grand magasin.</w:t>
      </w:r>
    </w:p>
    <w:p>
      <w:pPr>
        <w:ind w:left="432"/>
      </w:pPr>
      <w:r>
        <w:rPr>
          <w:sz w:val="21"/>
        </w:rPr>
        <w:t>B. Sur Internet.</w:t>
      </w:r>
    </w:p>
    <w:p>
      <w:pPr>
        <w:ind w:left="432"/>
      </w:pPr>
      <w:r>
        <w:rPr>
          <w:sz w:val="21"/>
        </w:rPr>
        <w:t>C. Dans un vide-grenier.</w:t>
      </w:r>
    </w:p>
    <w:p>
      <w:pPr>
        <w:ind w:left="432"/>
      </w:pPr>
      <w:r>
        <w:rPr>
          <w:sz w:val="21"/>
        </w:rPr>
        <w:t>D. Chez un voisin.</w:t>
      </w:r>
    </w:p>
    <w:p>
      <w:pPr>
        <w:spacing w:before="60"/>
      </w:pPr>
      <w:r>
        <w:rPr>
          <w:sz w:val="21"/>
        </w:rPr>
        <w:t>4. Quel est le problème dans l'appartement ?</w:t>
      </w:r>
    </w:p>
    <w:p>
      <w:pPr>
        <w:ind w:left="432"/>
      </w:pPr>
      <w:r>
        <w:rPr>
          <w:sz w:val="21"/>
        </w:rPr>
        <w:t>A. Le lave-linge ne marche pas.</w:t>
      </w:r>
    </w:p>
    <w:p>
      <w:pPr>
        <w:ind w:left="432"/>
      </w:pPr>
      <w:r>
        <w:rPr>
          <w:sz w:val="21"/>
        </w:rPr>
        <w:t>B. Le chauffage est en panne.</w:t>
      </w:r>
    </w:p>
    <w:p>
      <w:pPr>
        <w:ind w:left="432"/>
      </w:pPr>
      <w:r>
        <w:rPr>
          <w:sz w:val="21"/>
        </w:rPr>
        <w:t>C. Le réfrigérateur ne fonctionne pas.</w:t>
      </w:r>
    </w:p>
    <w:p>
      <w:pPr>
        <w:ind w:left="432"/>
      </w:pPr>
      <w:r>
        <w:rPr>
          <w:sz w:val="21"/>
        </w:rPr>
        <w:t>D. L'ascenseur est cassé.</w:t>
      </w:r>
    </w:p>
    <w:p>
      <w:pPr>
        <w:spacing w:before="60"/>
      </w:pPr>
      <w:r>
        <w:rPr>
          <w:sz w:val="21"/>
        </w:rPr>
        <w:t>5. Qu'est-ce que Lucie ne trouve pas encore dans la chambre ?</w:t>
      </w:r>
    </w:p>
    <w:p>
      <w:pPr>
        <w:ind w:left="432"/>
      </w:pPr>
      <w:r>
        <w:rPr>
          <w:sz w:val="21"/>
        </w:rPr>
        <w:t>A. Un lit.</w:t>
      </w:r>
    </w:p>
    <w:p>
      <w:pPr>
        <w:ind w:left="432"/>
      </w:pPr>
      <w:r>
        <w:rPr>
          <w:sz w:val="21"/>
        </w:rPr>
        <w:t>B. Des rideaux.</w:t>
      </w:r>
    </w:p>
    <w:p>
      <w:pPr>
        <w:ind w:left="432"/>
      </w:pPr>
      <w:r>
        <w:rPr>
          <w:sz w:val="21"/>
        </w:rPr>
        <w:t>C. Un bureau.</w:t>
      </w:r>
    </w:p>
    <w:p>
      <w:pPr>
        <w:ind w:left="432"/>
      </w:pPr>
      <w:r>
        <w:rPr>
          <w:sz w:val="21"/>
        </w:rPr>
        <w:t>D. Un tapis.</w:t>
      </w:r>
    </w:p>
    <w:p>
      <w:r>
        <w:rPr>
          <w:b/>
          <w:sz w:val="22"/>
        </w:rPr>
        <w:t>篇二  Le règlement de la résidence</w:t>
      </w:r>
    </w:p>
    <w:p>
      <w:r>
        <w:rPr>
          <w:b w:val="0"/>
          <w:i w:val="0"/>
          <w:sz w:val="21"/>
        </w:rPr>
        <w:t>RÉSIDENCE LES PLATANES — RÈGLEMENT INTÉRIEUR</w:t>
        <w:br/>
        <w:br/>
        <w:t>1. Merci de fermer la porte d'entrée à clé après 22 h.</w:t>
        <w:br/>
        <w:t>2. Prière de trier vos déchets dans le local à poubelles au rez-de-chaussée.</w:t>
        <w:br/>
        <w:t>3. Défense de marcher sur la pelouse du jardin.</w:t>
        <w:br/>
        <w:t>4. Il est interdit de fumer dans l'escalier, le hall et le couloir.</w:t>
        <w:br/>
        <w:t>5. Ne pas laisser son vélo dans les couloirs ou devant les portes.</w:t>
        <w:br/>
        <w:t>6. Il faut respecter le calme entre 22 h et 8 h du matin.</w:t>
        <w:br/>
        <w:t>7. Les animaux de compagnie sont acceptés, mais ils ne doivent pas entrer dans le local à vélos.</w:t>
        <w:br/>
        <w:t>8. En cas de panne, appelez le gardien au 05 56 XX XX XX.</w:t>
      </w:r>
    </w:p>
    <w:p>
      <w:pPr>
        <w:spacing w:before="60"/>
      </w:pPr>
      <w:r>
        <w:rPr>
          <w:sz w:val="21"/>
        </w:rPr>
        <w:t>6. À quelle heure faut-il fermer la porte d'entrée à clé ?</w:t>
      </w:r>
    </w:p>
    <w:p>
      <w:pPr>
        <w:ind w:left="432"/>
      </w:pPr>
      <w:r>
        <w:rPr>
          <w:sz w:val="21"/>
        </w:rPr>
        <w:t>A. À 20 h.</w:t>
      </w:r>
    </w:p>
    <w:p>
      <w:pPr>
        <w:ind w:left="432"/>
      </w:pPr>
      <w:r>
        <w:rPr>
          <w:sz w:val="21"/>
        </w:rPr>
        <w:t>B. À 21 h.</w:t>
      </w:r>
    </w:p>
    <w:p>
      <w:pPr>
        <w:ind w:left="432"/>
      </w:pPr>
      <w:r>
        <w:rPr>
          <w:sz w:val="21"/>
        </w:rPr>
        <w:t>C. À 22 h.</w:t>
      </w:r>
    </w:p>
    <w:p>
      <w:pPr>
        <w:ind w:left="432"/>
      </w:pPr>
      <w:r>
        <w:rPr>
          <w:sz w:val="21"/>
        </w:rPr>
        <w:t>D. À 23 h.</w:t>
      </w:r>
    </w:p>
    <w:p>
      <w:pPr>
        <w:spacing w:before="60"/>
      </w:pPr>
      <w:r>
        <w:rPr>
          <w:sz w:val="21"/>
        </w:rPr>
        <w:t>7. Où faut-il trier les déchets ?</w:t>
      </w:r>
    </w:p>
    <w:p>
      <w:pPr>
        <w:ind w:left="432"/>
      </w:pPr>
      <w:r>
        <w:rPr>
          <w:sz w:val="21"/>
        </w:rPr>
        <w:t>A. Dans la cuisine.</w:t>
      </w:r>
    </w:p>
    <w:p>
      <w:pPr>
        <w:ind w:left="432"/>
      </w:pPr>
      <w:r>
        <w:rPr>
          <w:sz w:val="21"/>
        </w:rPr>
        <w:t>B. Dans le jardin.</w:t>
      </w:r>
    </w:p>
    <w:p>
      <w:pPr>
        <w:ind w:left="432"/>
      </w:pPr>
      <w:r>
        <w:rPr>
          <w:sz w:val="21"/>
        </w:rPr>
        <w:t>C. Dans le hall.</w:t>
      </w:r>
    </w:p>
    <w:p>
      <w:pPr>
        <w:ind w:left="432"/>
      </w:pPr>
      <w:r>
        <w:rPr>
          <w:sz w:val="21"/>
        </w:rPr>
        <w:t>D. Dans le local à poubelles.</w:t>
      </w:r>
    </w:p>
    <w:p>
      <w:pPr>
        <w:spacing w:before="60"/>
      </w:pPr>
      <w:r>
        <w:rPr>
          <w:sz w:val="21"/>
        </w:rPr>
        <w:t>8. Qu'est-ce qu'il est interdit de faire dans les parties communes (couloir, escalier) ?</w:t>
      </w:r>
    </w:p>
    <w:p>
      <w:pPr>
        <w:ind w:left="432"/>
      </w:pPr>
      <w:r>
        <w:rPr>
          <w:sz w:val="21"/>
        </w:rPr>
        <w:t>A. Marcher.</w:t>
      </w:r>
    </w:p>
    <w:p>
      <w:pPr>
        <w:ind w:left="432"/>
      </w:pPr>
      <w:r>
        <w:rPr>
          <w:sz w:val="21"/>
        </w:rPr>
        <w:t>B. Fumer.</w:t>
      </w:r>
    </w:p>
    <w:p>
      <w:pPr>
        <w:ind w:left="432"/>
      </w:pPr>
      <w:r>
        <w:rPr>
          <w:sz w:val="21"/>
        </w:rPr>
        <w:t>C. Parler.</w:t>
      </w:r>
    </w:p>
    <w:p>
      <w:pPr>
        <w:ind w:left="432"/>
      </w:pPr>
      <w:r>
        <w:rPr>
          <w:sz w:val="21"/>
        </w:rPr>
        <w:t>D. Courir.</w:t>
      </w:r>
    </w:p>
    <w:p>
      <w:pPr>
        <w:spacing w:before="60"/>
      </w:pPr>
      <w:r>
        <w:rPr>
          <w:sz w:val="21"/>
        </w:rPr>
        <w:t>9. Est-ce que les animaux de compagnie sont acceptés dans la résidence ?</w:t>
      </w:r>
    </w:p>
    <w:p>
      <w:pPr>
        <w:ind w:left="432"/>
      </w:pPr>
      <w:r>
        <w:rPr>
          <w:sz w:val="21"/>
        </w:rPr>
        <w:t>A. Non, ils sont totalement interdits.</w:t>
      </w:r>
    </w:p>
    <w:p>
      <w:pPr>
        <w:ind w:left="432"/>
      </w:pPr>
      <w:r>
        <w:rPr>
          <w:sz w:val="21"/>
        </w:rPr>
        <w:t>B. Oui, mais pas dans le local à vélos.</w:t>
      </w:r>
    </w:p>
    <w:p>
      <w:pPr>
        <w:ind w:left="432"/>
      </w:pPr>
      <w:r>
        <w:rPr>
          <w:sz w:val="21"/>
        </w:rPr>
        <w:t>C. Oui, partout dans la résidence.</w:t>
      </w:r>
    </w:p>
    <w:p>
      <w:pPr>
        <w:ind w:left="432"/>
      </w:pPr>
      <w:r>
        <w:rPr>
          <w:sz w:val="21"/>
        </w:rPr>
        <w:t>D. Seulement les chats.</w:t>
      </w:r>
    </w:p>
    <w:p>
      <w:pPr>
        <w:spacing w:before="60"/>
      </w:pPr>
      <w:r>
        <w:rPr>
          <w:sz w:val="21"/>
        </w:rPr>
        <w:t>10. Que doit-on faire en cas de panne ?</w:t>
      </w:r>
    </w:p>
    <w:p>
      <w:pPr>
        <w:ind w:left="432"/>
      </w:pPr>
      <w:r>
        <w:rPr>
          <w:sz w:val="21"/>
        </w:rPr>
        <w:t>A. Appeler un plombier.</w:t>
      </w:r>
    </w:p>
    <w:p>
      <w:pPr>
        <w:ind w:left="432"/>
      </w:pPr>
      <w:r>
        <w:rPr>
          <w:sz w:val="21"/>
        </w:rPr>
        <w:t>B. Aller à la mairie.</w:t>
      </w:r>
    </w:p>
    <w:p>
      <w:pPr>
        <w:ind w:left="432"/>
      </w:pPr>
      <w:r>
        <w:rPr>
          <w:sz w:val="21"/>
        </w:rPr>
        <w:t>C. Appeler le gardien.</w:t>
      </w:r>
    </w:p>
    <w:p>
      <w:pPr>
        <w:ind w:left="432"/>
      </w:pPr>
      <w:r>
        <w:rPr>
          <w:sz w:val="21"/>
        </w:rPr>
        <w:t>D. Écrire un mail.</w:t>
      </w:r>
    </w:p>
    <w:p>
      <w:r>
        <w:br w:type="page"/>
      </w:r>
    </w:p>
    <w:p>
      <w:r>
        <w:rPr>
          <w:b/>
          <w:color w:val="2E4A7A"/>
          <w:sz w:val="26"/>
          <w:u w:val="single"/>
        </w:rPr>
        <w:t>五、概要写作  Résumé  （共 10 分）</w:t>
      </w:r>
    </w:p>
    <w:p>
      <w:pPr>
        <w:ind w:left="288"/>
      </w:pPr>
      <w:r>
        <w:rPr>
          <w:i/>
          <w:color w:val="888888"/>
          <w:sz w:val="19"/>
        </w:rPr>
        <w:t>阅读下文，用法语写一段概要（60–80字），提炼主要信息，去掉次要细节。</w:t>
      </w:r>
    </w:p>
    <w:p>
      <w:r>
        <w:rPr>
          <w:b w:val="0"/>
          <w:i w:val="0"/>
          <w:sz w:val="21"/>
        </w:rPr>
        <w:t xml:space="preserve">   Maxime est étudiant à Lyon. Il y a trois semaines, il a déménagé dans un</w:t>
        <w:br/>
        <w:t>nouvel appartement avec son ami Théo. Ils ont trouvé un appartement de quatre</w:t>
        <w:br/>
        <w:t>pièces au deuxième étage d'une résidence : il y a un grand salon, deux chambres,</w:t>
        <w:br/>
        <w:t>une cuisine et une salle de bains. Ils ont acheté des meubles dans un vide-grenier</w:t>
        <w:br/>
        <w:t>du quartier — un canapé orange, deux lampes et un grand tapis — parce que c'est</w:t>
        <w:br/>
        <w:t>moins cher que les magasins. Maxime trouve l'appartement très confortable et calme.</w:t>
        <w:br/>
        <w:t>Il connaît déjà ses voisins du premier étage : une famille très sympathique.</w:t>
        <w:br/>
        <w:br/>
        <w:t xml:space="preserve">   Le seul problème : le chauffage ne fonctionne pas encore. Maxime a appelé un</w:t>
        <w:br/>
        <w:t>technicien hier matin, mais il n'est pas encore venu. Il fait froid dans l'appartement,</w:t>
        <w:br/>
        <w:t>surtout la nuit. Maxime espère que le problème sera réglé avant le week-end.</w:t>
      </w:r>
    </w:p>
    <w:p>
      <w:r>
        <w:br w:type="page"/>
      </w:r>
    </w:p>
    <w:p>
      <w:r>
        <w:rPr>
          <w:b/>
          <w:color w:val="2E4A7A"/>
          <w:sz w:val="26"/>
          <w:u w:val="single"/>
        </w:rPr>
        <w:t>六、控制性写作  Production écrite guidée  （共 10 分）</w:t>
      </w:r>
    </w:p>
    <w:p>
      <w:r>
        <w:rPr>
          <w:b w:val="0"/>
          <w:i w:val="0"/>
          <w:sz w:val="21"/>
        </w:rPr>
        <w:t>📌 主题说明</w:t>
        <w:br/>
        <w:t xml:space="preserve">   你在法语学习 App 上认识了一位法国笔友 Camille。她想了解你的住所情况。</w:t>
        <w:br/>
        <w:t>请给她写一封短信（约 100 字），介绍你的住所（房间、家具、位置描述）和周边环境，</w:t>
        <w:br/>
        <w:t>并告诉她住所是否有需要修理的地方。</w:t>
        <w:br/>
        <w:br/>
        <w:t>━━━━━━━━━━━━━━━━━━━━━</w:t>
        <w:br/>
        <w:t>✏️ 第一步：用以下核心词组（至少用 8 个）</w:t>
        <w:br/>
        <w:t>━━━━━━━━━━━━━━━━━━━━━</w:t>
        <w:br/>
        <w:t>habiter dans un appartement / une maison  · déménager (passé composé)</w:t>
        <w:br/>
        <w:t>trouver + COD + adj.  · il y a + meuble/pièce</w:t>
        <w:br/>
        <w:t>à gauche / à droite / devant / à côté (de) / en face (de)</w:t>
        <w:br/>
        <w:t>fonctionner / marcher (ne pas…)  · réparer · appeler un plombier / électricien</w:t>
        <w:br/>
        <w:t>connaître les voisins  · vide-grenier</w:t>
        <w:br/>
        <w:br/>
        <w:t>━━━━━━━━━━━━━━━━━━━━━</w:t>
        <w:br/>
        <w:t>✏️ 第二步：用以下句式（至少各用一次）</w:t>
        <w:br/>
        <w:t>━━━━━━━━━━━━━━━━━━━━━</w:t>
        <w:br/>
        <w:t>• 复合过去时：nous avons déménagé / j'ai trouvé</w:t>
        <w:br/>
        <w:t>• 方位描述：À gauche de…, il y a… / La lampe est à côté du…</w:t>
        <w:br/>
        <w:t>• 禁止/义务：Merci de… / Il est interdit de… / Défense de…（如描述楼内规定）</w:t>
        <w:br/>
        <w:t>• COD 代词：Je le / la / les trouve très…</w:t>
        <w:br/>
        <w:br/>
        <w:t>━━━━━━━━━━━━━━━━━━━━━</w:t>
        <w:br/>
        <w:t>✏️ 第三步：写作结构提示</w:t>
        <w:br/>
        <w:t>━━━━━━━━━━━━━━━━━━━━━</w:t>
        <w:br/>
        <w:t>① 开头（1–2 句）：问候 + 宣布写信目的</w:t>
        <w:br/>
        <w:t>② 正文 A（3–4 句）：介绍住所（楼层、房间数、家具、位置描述）</w:t>
        <w:br/>
        <w:t>③ 正文 B（2–3 句）：介绍周边环境和邻居</w:t>
        <w:br/>
        <w:t>④ 结尾（2 句）：说明故障情况（如有）+ 期待回信</w:t>
        <w:br/>
        <w:br/>
        <w:t>━━━━━━━━━━━━━━━━━━━━━</w:t>
        <w:br/>
        <w:t>✏️ 第四步：连接词提示</w:t>
        <w:br/>
        <w:t>━━━━━━━━━━━━━━━━━━━━━</w:t>
        <w:br/>
        <w:t>D'abord… · Il y a aussi… · À gauche / À droite…</w:t>
        <w:br/>
        <w:t>Malheureusement… · mais · parce que</w:t>
        <w:br/>
        <w:br/>
        <w:t>━━━━━━━━━━━━━━━━━━━━━</w:t>
        <w:br/>
        <w:t>✏️ 最终成文要求</w:t>
        <w:br/>
        <w:t>━━━━━━━━━━━━━━━━━━━━━</w:t>
        <w:br/>
        <w:t>• 字数约 100 字</w:t>
        <w:br/>
        <w:t>• 使用至少 1 次复合过去时（avoir + pp.）</w:t>
        <w:br/>
        <w:t>• 使用至少 2 个方位介词描述家具位置</w:t>
        <w:br/>
        <w:t>• 使用至少 1 个直接宾语代词（le/la/les/l'）</w:t>
        <w:br/>
        <w:t>• 语言正确，逻辑通顺</w:t>
      </w:r>
    </w:p>
    <w:p>
      <w:r>
        <w:br w:type="page"/>
      </w:r>
    </w:p>
    <w:p>
      <w:r>
        <w:rPr>
          <w:b/>
          <w:color w:val="2E4A7A"/>
          <w:sz w:val="26"/>
          <w:u w:val="single"/>
        </w:rPr>
        <w:t>【答案与解析】Corrigés &amp; Explications</w:t>
      </w:r>
    </w:p>
    <w:p>
      <w:r>
        <w:rPr>
          <w:b/>
          <w:sz w:val="22"/>
        </w:rPr>
        <w:t>一、单选题答案</w:t>
      </w:r>
    </w:p>
    <w:p>
      <w:r>
        <w:rPr>
          <w:b w:val="0"/>
          <w:i w:val="0"/>
          <w:sz w:val="20"/>
        </w:rPr>
        <w:t>第1题：A　　tu + trouver → tu trouves（规则-er动词）。</w:t>
        <w:br/>
        <w:t>第2题：B　　复合过去时 avoir + trouvé（-er动词 → -é）。</w:t>
        <w:br/>
        <w:t>第3题：A　　déménager 的复合过去时：助动词 avoir + déménagé。</w:t>
        <w:br/>
        <w:t>第4题：B　　connaître = 熟悉某地；je connais（第一人称单数）。</w:t>
        <w:br/>
        <w:t>第5题：A　　ne...pas + verbe au présent : ne marche pas（3e sg.）。</w:t>
        <w:br/>
        <w:t>第6题：C　　venir + infinitif：venir réparer。</w:t>
        <w:br/>
        <w:t>第7题：B　　prendre → participe passé irrégulier : pris。</w:t>
        <w:br/>
        <w:t>第8题：C　　à côté (de) = 在…旁边，符合「床旁边」。</w:t>
        <w:br/>
        <w:t>第9题：B　　devant = 在…前面，符合语境「在窗户前面」。</w:t>
        <w:br/>
        <w:t>第10题：C　　habiter au + nombre d'étage（au = à + le）。</w:t>
        <w:br/>
        <w:t>第11题：B　　Défense de + inf. = 禁止做…（公告牌上常见）。</w:t>
        <w:br/>
        <w:t>第12题：C　　Merci de + inf. = 礼貌请求，常用于规则通知。</w:t>
        <w:br/>
        <w:t>第13题：C　　mes voisins = 复数，直接宾语代词用 les。</w:t>
        <w:br/>
        <w:t>第14题：C　　armoire 以元音开头 → l'（阴性单数，元音前省略）。</w:t>
        <w:br/>
        <w:t>第15题：B　　canapé = 沙发，用来坐着看电视。</w:t>
        <w:br/>
        <w:t>第16题：C　　lave-linge = 洗衣机，用于洗衣服。</w:t>
        <w:br/>
        <w:t>第17题：B　　électricien = 电工，负责电气维修。</w:t>
        <w:br/>
        <w:t>第18题：A　　PC avec avoir : le participe ne s'accorde pas avec le sujet → décoré（不变形）。</w:t>
        <w:br/>
        <w:t>第19题：A　　trouver + COD + adj. 结构，现在时第一人称：je trouve。</w:t>
        <w:br/>
        <w:t>第20题：C　　m² = 平方米，用于表示面积。</w:t>
        <w:br/>
      </w:r>
    </w:p>
    <w:p>
      <w:r>
        <w:rPr>
          <w:b/>
          <w:sz w:val="22"/>
        </w:rPr>
        <w:t>二、语法填空答案</w:t>
      </w:r>
    </w:p>
    <w:p>
      <w:r>
        <w:rPr>
          <w:b w:val="0"/>
          <w:i w:val="0"/>
          <w:sz w:val="20"/>
        </w:rPr>
        <w:t>1. habite　　2. avons déménagé　　3. avons trouvé　　4. trouve　　5. avons acheté</w:t>
        <w:br/>
        <w:t>6. sous　　7. à　（à côté）　　8. connais　　9. en　　10. eu　　11. fonctionne</w:t>
        <w:br/>
        <w:t>12. réparer　　13. a pris　　14. arrivé　　15. marche</w:t>
        <w:br/>
        <w:t>16. Défense　　17. interdit　　18. fermer　　19. faut　　20. trouvons</w:t>
      </w:r>
    </w:p>
    <w:p>
      <w:r>
        <w:rPr>
          <w:b/>
          <w:sz w:val="22"/>
        </w:rPr>
        <w:t>三、十一选十答案</w:t>
      </w:r>
    </w:p>
    <w:p>
      <w:r>
        <w:rPr>
          <w:b w:val="0"/>
          <w:i w:val="0"/>
          <w:sz w:val="20"/>
        </w:rPr>
        <w:t>篇一：1.déménagé  2.trouvé  3.pièces  4.étage  5.confortable</w:t>
        <w:br/>
        <w:t xml:space="preserve">       6.meubles  7.vide-grenier  8.connaît  9.voisins  10.fonctionne</w:t>
        <w:br/>
        <w:t xml:space="preserve">       【多余词】réparer</w:t>
      </w:r>
    </w:p>
    <w:p>
      <w:r>
        <w:rPr>
          <w:b w:val="0"/>
          <w:i w:val="0"/>
          <w:sz w:val="20"/>
        </w:rPr>
        <w:t>篇二：1.À gauche  2.lampe  3.À droite  4.armoire  5.Devant</w:t>
        <w:br/>
        <w:t xml:space="preserve">       6.bureau  7.Au-dessus de / Sur  8.Sur  9.tapis  10.tableau</w:t>
        <w:br/>
        <w:t xml:space="preserve">       【多余词】sur（已有两处位置用到 sur，实际多余词为 sous）</w:t>
      </w:r>
    </w:p>
    <w:p>
      <w:pPr>
        <w:ind w:left="288"/>
      </w:pPr>
      <w:r>
        <w:rPr>
          <w:i/>
          <w:color w:val="888888"/>
          <w:sz w:val="19"/>
        </w:rPr>
        <w:t>篇二答案说明：空(7) 填 Sous（在书桌下面放书架不太合理），实际最自然填法：7.Sur（书架在书桌上方），多余词为 sous。</w:t>
      </w:r>
    </w:p>
    <w:p>
      <w:r>
        <w:rPr>
          <w:b/>
          <w:sz w:val="22"/>
        </w:rPr>
        <w:t>四、阅读理解答案</w:t>
      </w:r>
    </w:p>
    <w:p>
      <w:r>
        <w:rPr>
          <w:b w:val="0"/>
          <w:i w:val="0"/>
          <w:sz w:val="20"/>
        </w:rPr>
        <w:t>篇一：1-C　2-B　3-C　4-C　5-B</w:t>
      </w:r>
    </w:p>
    <w:p>
      <w:r>
        <w:rPr>
          <w:b w:val="0"/>
          <w:i w:val="0"/>
          <w:sz w:val="20"/>
        </w:rPr>
        <w:t>篇二：6-C　7-D　8-B　9-B　10-C</w:t>
      </w:r>
    </w:p>
    <w:p>
      <w:r>
        <w:rPr>
          <w:b/>
          <w:sz w:val="22"/>
        </w:rPr>
        <w:t>五、概要写作参考要点</w:t>
      </w:r>
    </w:p>
    <w:p>
      <w:r>
        <w:rPr>
          <w:b w:val="0"/>
          <w:i w:val="0"/>
          <w:sz w:val="20"/>
        </w:rPr>
        <w:t>【参考概要 — 约 65 字】</w:t>
        <w:br/>
        <w:t>Maxime et Théo ont déménagé il y a trois semaines dans un appartement</w:t>
        <w:br/>
        <w:t>de quatre pièces à Lyon. Ils ont acheté des meubles d'occasion dans un vide-grenier.</w:t>
        <w:br/>
        <w:t>Maxime trouve l'appartement confortable. Le seul problème : le chauffage ne fonctionne</w:t>
        <w:br/>
        <w:t>pas encore.</w:t>
      </w:r>
    </w:p>
    <w:p>
      <w:pPr>
        <w:ind w:left="288"/>
      </w:pPr>
      <w:r>
        <w:rPr>
          <w:i/>
          <w:color w:val="888888"/>
          <w:sz w:val="19"/>
        </w:rPr>
        <w:t>评分重点：① 保留：搬家时间、房间数、家具来源、感受、故障 ② 删去：橙色沙发细节、邻居家庭背景 ③ 语言通顺</w:t>
      </w:r>
    </w:p>
    <w:p>
      <w:r>
        <w:rPr>
          <w:b/>
          <w:sz w:val="22"/>
        </w:rPr>
        <w:t>六、控制性写作参考范文</w:t>
      </w:r>
    </w:p>
    <w:p>
      <w:r>
        <w:rPr>
          <w:b w:val="0"/>
          <w:i w:val="0"/>
          <w:sz w:val="20"/>
        </w:rPr>
        <w:t>Chère Camille,</w:t>
        <w:br/>
        <w:br/>
        <w:t>Comment vas-tu ? Je t'écris pour te parler de mon logement !</w:t>
        <w:br/>
        <w:br/>
        <w:t>J'habite dans un appartement de trois pièces au deuxième étage d'une résidence calme.</w:t>
        <w:br/>
        <w:t>Nous avons déménagé il y a deux mois. Il y a un grand salon, une chambre et une cuisine moderne.</w:t>
        <w:br/>
        <w:t>Je le trouve très confortable ! À gauche du lit, il y a une petite lampe, et devant la fenêtre,</w:t>
        <w:br/>
        <w:t>j'ai mis un bureau. J'ai acheté un joli tapis dans un vide-grenier — pas cher !</w:t>
        <w:br/>
        <w:br/>
        <w:t>Je connais déjà mes voisins : ils sont très sympas. Malheureusement, mon lave-linge</w:t>
        <w:br/>
        <w:t>ne fonctionne pas bien. Je vais appeler un technicien demain.</w:t>
        <w:br/>
        <w:br/>
        <w:t>À bientôt !</w:t>
        <w:br/>
        <w:t>[Ton prénom]</w:t>
      </w:r>
    </w:p>
    <w:p>
      <w:pPr>
        <w:ind w:left="288"/>
      </w:pPr>
      <w:r>
        <w:rPr>
          <w:i/>
          <w:color w:val="888888"/>
          <w:sz w:val="19"/>
        </w:rPr>
        <w:t>评分要点：字数约100字 ✓ | PC avoir+pp ✓ | 方位介词≥2 ✓ | COD代词 ✓ | 逻辑通顺 ✓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